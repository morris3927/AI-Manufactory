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PingFang TC" w:hAnsi="PingFang TC" w:eastAsia="PingFang TC" w:cs="PingFang TC"/>
          <w:b w:val="0"/>
          <w:i w:val="0"/>
          <w:color w:val="808080"/>
          <w:sz w:val="22"/>
        </w:rPr>
        <w:t>AI Manufacturing 2026 全國競賽 ｜ 主題一 構想說明書</w:t>
      </w:r>
    </w:p>
    <w:p>
      <w:pPr>
        <w:jc w:val="center"/>
      </w:pPr>
      <w:r>
        <w:rPr>
          <w:rFonts w:ascii="PingFang TC" w:hAnsi="PingFang TC" w:eastAsia="PingFang TC" w:cs="PingFang TC"/>
          <w:b/>
          <w:color w:val="1F4E79"/>
          <w:sz w:val="40"/>
        </w:rPr>
        <w:t>AI 賦能伺服器機殼智慧產線</w:t>
      </w:r>
    </w:p>
    <w:p>
      <w:pPr>
        <w:jc w:val="center"/>
      </w:pPr>
      <w:r>
        <w:rPr>
          <w:rFonts w:ascii="PingFang TC" w:hAnsi="PingFang TC" w:eastAsia="PingFang TC" w:cs="PingFang TC"/>
          <w:b/>
          <w:color w:val="333333"/>
          <w:sz w:val="30"/>
        </w:rPr>
        <w:t>全知辨識與即時響應系統</w:t>
      </w:r>
    </w:p>
    <w:p>
      <w:pPr>
        <w:spacing w:before="80" w:after="40"/>
        <w:jc w:val="center"/>
      </w:pPr>
      <w:r>
        <w:rPr>
          <w:rFonts w:ascii="PingFang TC" w:hAnsi="PingFang TC" w:eastAsia="PingFang TC" w:cs="PingFang TC"/>
          <w:b w:val="0"/>
          <w:i w:val="0"/>
          <w:sz w:val="21"/>
        </w:rPr>
        <w:t>主題一｜AI × 智慧現場：全知辨識與即時響應</w:t>
      </w:r>
    </w:p>
    <w:p>
      <w:pPr>
        <w:spacing w:before="40" w:after="160"/>
        <w:jc w:val="center"/>
      </w:pPr>
      <w:r>
        <w:rPr>
          <w:rFonts w:ascii="PingFang TC" w:hAnsi="PingFang TC" w:eastAsia="PingFang TC" w:cs="PingFang TC"/>
          <w:b w:val="0"/>
          <w:i w:val="0"/>
          <w:color w:val="808080"/>
          <w:sz w:val="19"/>
        </w:rPr>
        <w:t>團隊名稱：________________　｜　指導老師：________________　｜　成員：________________</w:t>
      </w:r>
    </w:p>
    <w:p>
      <w:pPr>
        <w:spacing w:before="240" w:after="80"/>
        <w:pBdr>
          <w:bottom w:val="single" w:sz="6" w:space="2" w:color="1F4E79"/>
        </w:pBdr>
      </w:pPr>
      <w:r>
        <w:rPr>
          <w:rFonts w:ascii="PingFang TC" w:hAnsi="PingFang TC" w:eastAsia="PingFang TC" w:cs="PingFang TC"/>
          <w:b/>
          <w:color w:val="1F4E79"/>
          <w:sz w:val="27"/>
        </w:rPr>
        <w:t>一、問題定義與應用情境</w:t>
      </w:r>
    </w:p>
    <w:p>
      <w:pPr>
        <w:spacing w:before="160" w:after="40"/>
      </w:pPr>
      <w:r>
        <w:rPr>
          <w:rFonts w:ascii="PingFang TC" w:hAnsi="PingFang TC" w:eastAsia="PingFang TC" w:cs="PingFang TC"/>
          <w:b/>
          <w:color w:val="333333"/>
          <w:sz w:val="22"/>
        </w:rPr>
        <w:t>1.1 應用場域：伺服器機殼製造廠</w:t>
      </w:r>
    </w:p>
    <w:p>
      <w:pPr>
        <w:spacing w:before="80" w:after="80"/>
      </w:pPr>
      <w:r>
        <w:rPr>
          <w:rFonts w:ascii="PingFang TC" w:hAnsi="PingFang TC" w:eastAsia="PingFang TC" w:cs="PingFang TC"/>
          <w:b w:val="0"/>
          <w:i w:val="0"/>
          <w:sz w:val="21"/>
        </w:rPr>
        <w:t>本案以伺服器機殼製造為應用情境（為主辦贊助商勤誠興業所屬產業，全球前三大伺服器機殼供應商、NVIDIA 供應鏈）。其製程涵蓋鈑金沖壓 → 折彎 → 銲接 → 表面處理 → 人工組裝（機殼／電源／線材／背板整合）→ 測試，屬「金屬加工 + 人工組裝」並重之離散製造。隨 AI 伺服器與液冷需求成長，產線稼動率與工安管理直接牽動交期與良率。</w:t>
      </w:r>
    </w:p>
    <w:p>
      <w:pPr>
        <w:spacing w:before="160" w:after="40"/>
      </w:pPr>
      <w:r>
        <w:rPr>
          <w:rFonts w:ascii="PingFang TC" w:hAnsi="PingFang TC" w:eastAsia="PingFang TC" w:cs="PingFang TC"/>
          <w:b/>
          <w:color w:val="333333"/>
          <w:sz w:val="22"/>
        </w:rPr>
        <w:t>1.2 現場痛點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發現慢：</w:t>
      </w:r>
      <w:r>
        <w:rPr>
          <w:rFonts w:ascii="PingFang TC" w:hAnsi="PingFang TC" w:eastAsia="PingFang TC" w:cs="PingFang TC"/>
          <w:sz w:val="21"/>
        </w:rPr>
        <w:t>沖床卡料、機台閒置常延遲數分鐘才被人工巡檢發現，直接損失產能。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處理慢：</w:t>
      </w:r>
      <w:r>
        <w:rPr>
          <w:rFonts w:ascii="PingFang TC" w:hAnsi="PingFang TC" w:eastAsia="PingFang TC" w:cs="PingFang TC"/>
          <w:sz w:val="21"/>
        </w:rPr>
        <w:t>異常排查高度依賴資深人員經驗，新人無效嘗試多，平均修復時間（MTTR）偏高。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資訊孤島：</w:t>
      </w:r>
      <w:r>
        <w:rPr>
          <w:rFonts w:ascii="PingFang TC" w:hAnsi="PingFang TC" w:eastAsia="PingFang TC" w:cs="PingFang TC"/>
          <w:sz w:val="21"/>
        </w:rPr>
        <w:t>影像與設備 Log 各看各的，缺乏跨來源關聯——例如機台實際停止、系統卻仍顯示運轉，無人察覺。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知識流失：</w:t>
      </w:r>
      <w:r>
        <w:rPr>
          <w:rFonts w:ascii="PingFang TC" w:hAnsi="PingFang TC" w:eastAsia="PingFang TC" w:cs="PingFang TC"/>
          <w:sz w:val="21"/>
        </w:rPr>
        <w:t>老師傅經驗屬隱性知識，難以留存與跨廠複製；勤誠正擴建馬來西亞、美國新廠，新廠人員上手慢。</w:t>
      </w:r>
    </w:p>
    <w:p>
      <w:pPr>
        <w:spacing w:before="160" w:after="40"/>
      </w:pPr>
      <w:r>
        <w:rPr>
          <w:rFonts w:ascii="PingFang TC" w:hAnsi="PingFang TC" w:eastAsia="PingFang TC" w:cs="PingFang TC"/>
          <w:b/>
          <w:color w:val="333333"/>
          <w:sz w:val="22"/>
        </w:rPr>
        <w:t>1.3 量化現況</w:t>
      </w:r>
    </w:p>
    <w:p>
      <w:pPr>
        <w:spacing w:before="80" w:after="80"/>
      </w:pPr>
      <w:r>
        <w:rPr>
          <w:rFonts w:ascii="PingFang TC" w:hAnsi="PingFang TC" w:eastAsia="PingFang TC" w:cs="PingFang TC"/>
          <w:b w:val="0"/>
          <w:i w:val="0"/>
          <w:sz w:val="21"/>
        </w:rPr>
        <w:t>離散製造 OEE（設備綜合效率）中位數約 60%（世界級 85%），非計畫停機與偏高 MTTR 是主要缺口；本系統即針對此兩項缺口設計。</w:t>
      </w:r>
    </w:p>
    <w:p>
      <w:pPr>
        <w:spacing w:before="240" w:after="80"/>
        <w:pBdr>
          <w:bottom w:val="single" w:sz="6" w:space="2" w:color="1F4E79"/>
        </w:pBdr>
      </w:pPr>
      <w:r>
        <w:rPr>
          <w:rFonts w:ascii="PingFang TC" w:hAnsi="PingFang TC" w:eastAsia="PingFang TC" w:cs="PingFang TC"/>
          <w:b/>
          <w:color w:val="1F4E79"/>
          <w:sz w:val="27"/>
        </w:rPr>
        <w:t>二、解決方案構想與 AI 工具技術應用</w:t>
      </w:r>
    </w:p>
    <w:p>
      <w:pPr>
        <w:spacing w:before="160" w:after="40"/>
      </w:pPr>
      <w:r>
        <w:rPr>
          <w:rFonts w:ascii="PingFang TC" w:hAnsi="PingFang TC" w:eastAsia="PingFang TC" w:cs="PingFang TC"/>
          <w:b/>
          <w:color w:val="333333"/>
          <w:sz w:val="22"/>
        </w:rPr>
        <w:t>2.1 核心主張：決策權分層的自動化閉環</w:t>
      </w:r>
    </w:p>
    <w:p>
      <w:pPr>
        <w:spacing w:before="80" w:after="80"/>
      </w:pPr>
      <w:r>
        <w:rPr>
          <w:rFonts w:ascii="PingFang TC" w:hAnsi="PingFang TC" w:eastAsia="PingFang TC" w:cs="PingFang TC"/>
          <w:b w:val="0"/>
          <w:i w:val="0"/>
          <w:sz w:val="21"/>
        </w:rPr>
        <w:t>建立「偵測 → 診斷 → 派工 → 現場協作 → 回報 → 知識回寫」之自動化閉環。設計核心為「決策權分層」：確定性、需秒級反應且要可稽核的事件交給規則引擎（占約 95%）；只有需要像人一樣推理判斷的環節，才交給 AI／Agent（占約 5%）。此舉同時兼顧反應速度、可解釋性與成本，是本案最大差異化。</w:t>
      </w:r>
    </w:p>
    <w:p>
      <w:pPr>
        <w:spacing w:before="160" w:after="40"/>
      </w:pPr>
      <w:r>
        <w:rPr>
          <w:rFonts w:ascii="PingFang TC" w:hAnsi="PingFang TC" w:eastAsia="PingFang TC" w:cs="PingFang TC"/>
          <w:b/>
          <w:color w:val="333333"/>
          <w:sz w:val="22"/>
        </w:rPr>
        <w:t>2.2 產線專屬視覺辨識（不訓練單一通用大模型）</w:t>
      </w:r>
    </w:p>
    <w:p>
      <w:pPr>
        <w:spacing w:before="80" w:after="80"/>
      </w:pPr>
      <w:r>
        <w:rPr>
          <w:rFonts w:ascii="PingFang TC" w:hAnsi="PingFang TC" w:eastAsia="PingFang TC" w:cs="PingFang TC"/>
          <w:b w:val="0"/>
          <w:i w:val="0"/>
          <w:sz w:val="21"/>
        </w:rPr>
        <w:t>依不同工段部署各自針對性的輕量辨識模型與事件清單，使模型小而準、邊緣端算力低、易維護：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沖壓段：</w:t>
      </w:r>
      <w:r>
        <w:rPr>
          <w:rFonts w:ascii="PingFang TC" w:hAnsi="PingFang TC" w:eastAsia="PingFang TC" w:cs="PingFang TC"/>
          <w:sz w:val="21"/>
        </w:rPr>
        <w:t>沖床運轉／閒置、送料卡料／堵料。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銲接段：</w:t>
      </w:r>
      <w:r>
        <w:rPr>
          <w:rFonts w:ascii="PingFang TC" w:hAnsi="PingFang TC" w:eastAsia="PingFang TC" w:cs="PingFang TC"/>
          <w:sz w:val="21"/>
        </w:rPr>
        <w:t>火花／煙霧、銲接機器人運轉狀態。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組裝段：</w:t>
      </w:r>
      <w:r>
        <w:rPr>
          <w:rFonts w:ascii="PingFang TC" w:hAnsi="PingFang TC" w:eastAsia="PingFang TC" w:cs="PingFang TC"/>
          <w:sz w:val="21"/>
        </w:rPr>
        <w:t>人員在崗、PPE（安全帽／護具）、工序合規。</w:t>
      </w:r>
    </w:p>
    <w:p>
      <w:pPr>
        <w:spacing w:before="80" w:after="80"/>
      </w:pPr>
      <w:r>
        <w:rPr>
          <w:rFonts w:ascii="PingFang TC" w:hAnsi="PingFang TC" w:eastAsia="PingFang TC" w:cs="PingFang TC"/>
          <w:b w:val="0"/>
          <w:i w:val="0"/>
          <w:sz w:val="20"/>
        </w:rPr>
        <w:t>擴充機制：新增一條產線 = 套用一份「辨識設定檔（Detection Profile）」＋ 增訓該線專屬事件，不牽動全系統，部署流程標準化。</w:t>
      </w:r>
    </w:p>
    <w:p>
      <w:pPr>
        <w:spacing w:before="160" w:after="40"/>
      </w:pPr>
      <w:r>
        <w:rPr>
          <w:rFonts w:ascii="PingFang TC" w:hAnsi="PingFang TC" w:eastAsia="PingFang TC" w:cs="PingFang TC"/>
          <w:b/>
          <w:color w:val="333333"/>
          <w:sz w:val="22"/>
        </w:rPr>
        <w:t>2.3 兩個 AI 介入點（Agent 只放在真正需要判斷處）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① 診斷推論（LLM + RAG／案例式推理）：</w:t>
      </w:r>
      <w:r>
        <w:rPr>
          <w:rFonts w:ascii="PingFang TC" w:hAnsi="PingFang TC" w:eastAsia="PingFang TC" w:cs="PingFang TC"/>
          <w:sz w:val="21"/>
        </w:rPr>
        <w:t>L2／L3 異常觸發時，LLM 檢索 SOP 知識庫與歷史維修案例（CBR），輸出 top-k 可能根因與對應處置建議，附 SOP 一併打包進派工通知，讓人員不必盲目排查。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② 任務型維修 Agent：</w:t>
      </w:r>
      <w:r>
        <w:rPr>
          <w:rFonts w:ascii="PingFang TC" w:hAnsi="PingFang TC" w:eastAsia="PingFang TC" w:cs="PingFang TC"/>
          <w:sz w:val="21"/>
        </w:rPr>
        <w:t>綁定單一工單與機台，讓檢修人員現場即時問答、引導逐步排查；前述建議無效時動態給出進階／長尾排查指令；結案時將人員回報消化為結構化知識寫回 RAG。</w:t>
      </w:r>
    </w:p>
    <w:p>
      <w:pPr>
        <w:spacing w:before="160" w:after="40"/>
      </w:pPr>
      <w:r>
        <w:rPr>
          <w:rFonts w:ascii="PingFang TC" w:hAnsi="PingFang TC" w:eastAsia="PingFang TC" w:cs="PingFang TC"/>
          <w:b/>
          <w:color w:val="333333"/>
          <w:sz w:val="22"/>
        </w:rPr>
        <w:t>2.4 採用之 AI 工具與技術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984"/>
            <w:shd w:val="clear" w:fill="F2F2F2"/>
          </w:tcPr>
          <w:p>
            <w:r/>
            <w:r>
              <w:rPr>
                <w:rFonts w:ascii="PingFang TC" w:hAnsi="PingFang TC" w:eastAsia="PingFang TC" w:cs="PingFang TC"/>
                <w:b/>
                <w:sz w:val="20"/>
              </w:rPr>
              <w:t>環節</w:t>
            </w:r>
          </w:p>
        </w:tc>
        <w:tc>
          <w:tcPr>
            <w:tcW w:type="dxa" w:w="6803"/>
            <w:shd w:val="clear" w:fill="F2F2F2"/>
          </w:tcPr>
          <w:p>
            <w:r/>
            <w:r>
              <w:rPr>
                <w:rFonts w:ascii="PingFang TC" w:hAnsi="PingFang TC" w:eastAsia="PingFang TC" w:cs="PingFang TC"/>
                <w:b/>
                <w:sz w:val="20"/>
              </w:rPr>
              <w:t>技術／工具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視覺辨識</w:t>
            </w:r>
          </w:p>
        </w:tc>
        <w:tc>
          <w:tcPr>
            <w:tcW w:type="dxa" w:w="6803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YOLO 類輕量模型（可邊緣部署）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事件判定／告警</w:t>
            </w:r>
          </w:p>
        </w:tc>
        <w:tc>
          <w:tcPr>
            <w:tcW w:type="dxa" w:w="6803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規則引擎 / CEP（複雜事件處理）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資料管道</w:t>
            </w:r>
          </w:p>
        </w:tc>
        <w:tc>
          <w:tcPr>
            <w:tcW w:type="dxa" w:w="6803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輕量訊息佇列（正式架構可換 Kafka）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知識與診斷</w:t>
            </w:r>
          </w:p>
        </w:tc>
        <w:tc>
          <w:tcPr>
            <w:tcW w:type="dxa" w:w="6803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向量資料庫 RAG + 維修案例庫（CBR）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推理與協作</w:t>
            </w:r>
          </w:p>
        </w:tc>
        <w:tc>
          <w:tcPr>
            <w:tcW w:type="dxa" w:w="6803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LLM Agent（診斷推論 + 任務型維修 Agent）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通知派工</w:t>
            </w:r>
          </w:p>
        </w:tc>
        <w:tc>
          <w:tcPr>
            <w:tcW w:type="dxa" w:w="6803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Slack / Discord / Email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追蹤呈現</w:t>
            </w:r>
          </w:p>
        </w:tc>
        <w:tc>
          <w:tcPr>
            <w:tcW w:type="dxa" w:w="6803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戰情儀表板 + 任務 Checklist</w:t>
            </w:r>
          </w:p>
        </w:tc>
      </w:tr>
    </w:tbl>
    <w:p>
      <w:pPr>
        <w:spacing w:before="240" w:after="80"/>
        <w:pBdr>
          <w:bottom w:val="single" w:sz="6" w:space="2" w:color="1F4E79"/>
        </w:pBdr>
      </w:pPr>
      <w:r>
        <w:rPr>
          <w:rFonts w:ascii="PingFang TC" w:hAnsi="PingFang TC" w:eastAsia="PingFang TC" w:cs="PingFang TC"/>
          <w:b/>
          <w:color w:val="1F4E79"/>
          <w:sz w:val="27"/>
        </w:rPr>
        <w:t>三、系統架構、流程圖與應用邏輯</w:t>
      </w:r>
    </w:p>
    <w:p>
      <w:pPr>
        <w:spacing w:before="160" w:after="40"/>
      </w:pPr>
      <w:r>
        <w:rPr>
          <w:rFonts w:ascii="PingFang TC" w:hAnsi="PingFang TC" w:eastAsia="PingFang TC" w:cs="PingFang TC"/>
          <w:b/>
          <w:color w:val="333333"/>
          <w:sz w:val="22"/>
        </w:rPr>
        <w:t>3.1 分層架構：快路（確定性）× 慢路（Agent）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DCE6F1"/>
          </w:tcPr>
          <w:p>
            <w:pPr>
              <w:jc w:val="left"/>
            </w:pPr>
            <w:r/>
            <w:r>
              <w:rPr>
                <w:rFonts w:ascii="PingFang TC" w:hAnsi="PingFang TC" w:eastAsia="PingFang TC" w:cs="PingFang TC"/>
                <w:b/>
                <w:sz w:val="19"/>
              </w:rPr>
              <w:t>【感測層】影像事件（YOLO，依工段）＋ 設備事件（MES Log 門檻判定）</w:t>
            </w:r>
          </w:p>
        </w:tc>
      </w:tr>
      <w:tr>
        <w:tc>
          <w:tcPr>
            <w:tcW w:type="dxa" w:w="9632"/>
            <w:shd w:val="clear" w:fill="FFFFFF"/>
          </w:tcPr>
          <w:p>
            <w:pPr>
              <w:jc w:val="center"/>
            </w:pPr>
            <w:r/>
            <w:r>
              <w:rPr>
                <w:rFonts w:ascii="PingFang TC" w:hAnsi="PingFang TC" w:eastAsia="PingFang TC" w:cs="PingFang TC"/>
                <w:color w:val="808080"/>
                <w:sz w:val="18"/>
              </w:rPr>
              <w:t>↓</w:t>
            </w:r>
          </w:p>
        </w:tc>
      </w:tr>
      <w:tr>
        <w:tc>
          <w:tcPr>
            <w:tcW w:type="dxa" w:w="9632"/>
            <w:shd w:val="clear" w:fill="DCE6F1"/>
          </w:tcPr>
          <w:p>
            <w:pPr>
              <w:jc w:val="left"/>
            </w:pPr>
            <w:r/>
            <w:r>
              <w:rPr>
                <w:rFonts w:ascii="PingFang TC" w:hAnsi="PingFang TC" w:eastAsia="PingFang TC" w:cs="PingFang TC"/>
                <w:b/>
                <w:sz w:val="19"/>
              </w:rPr>
              <w:t>【快路 ─ 規則引擎 / CEP（確定性，零 LLM 成本）】嚴重度分級 L1/L2/L3 · 已知跨模態組合告警 · 依職掌路由派工</w:t>
            </w:r>
          </w:p>
        </w:tc>
      </w:tr>
      <w:tr>
        <w:tc>
          <w:tcPr>
            <w:tcW w:type="dxa" w:w="9632"/>
            <w:shd w:val="clear" w:fill="FFFFFF"/>
          </w:tcPr>
          <w:p>
            <w:pPr>
              <w:jc w:val="center"/>
            </w:pPr>
            <w:r/>
            <w:r>
              <w:rPr>
                <w:rFonts w:ascii="PingFang TC" w:hAnsi="PingFang TC" w:eastAsia="PingFang TC" w:cs="PingFang TC"/>
                <w:color w:val="808080"/>
                <w:sz w:val="18"/>
              </w:rPr>
              <w:t>↓（僅 L2 / L3 異常啟動 AI；L1 僅記錄）</w:t>
            </w:r>
          </w:p>
        </w:tc>
      </w:tr>
      <w:tr>
        <w:tc>
          <w:tcPr>
            <w:tcW w:type="dxa" w:w="9632"/>
            <w:shd w:val="clear" w:fill="DCE6F1"/>
          </w:tcPr>
          <w:p>
            <w:pPr>
              <w:jc w:val="left"/>
            </w:pPr>
            <w:r/>
            <w:r>
              <w:rPr>
                <w:rFonts w:ascii="PingFang TC" w:hAnsi="PingFang TC" w:eastAsia="PingFang TC" w:cs="PingFang TC"/>
                <w:b/>
                <w:sz w:val="19"/>
              </w:rPr>
              <w:t>【AI ① 診斷推論 ─ LLM + RAG / CBR】top-k 可能根因 ＋ 處置建議 ＋ SOP</w:t>
            </w:r>
          </w:p>
        </w:tc>
      </w:tr>
      <w:tr>
        <w:tc>
          <w:tcPr>
            <w:tcW w:type="dxa" w:w="9632"/>
            <w:shd w:val="clear" w:fill="FFFFFF"/>
          </w:tcPr>
          <w:p>
            <w:pPr>
              <w:jc w:val="center"/>
            </w:pPr>
            <w:r/>
            <w:r>
              <w:rPr>
                <w:rFonts w:ascii="PingFang TC" w:hAnsi="PingFang TC" w:eastAsia="PingFang TC" w:cs="PingFang TC"/>
                <w:color w:val="808080"/>
                <w:sz w:val="18"/>
              </w:rPr>
              <w:t>↓</w:t>
            </w:r>
          </w:p>
        </w:tc>
      </w:tr>
      <w:tr>
        <w:tc>
          <w:tcPr>
            <w:tcW w:type="dxa" w:w="9632"/>
            <w:shd w:val="clear" w:fill="DCE6F1"/>
          </w:tcPr>
          <w:p>
            <w:pPr>
              <w:jc w:val="left"/>
            </w:pPr>
            <w:r/>
            <w:r>
              <w:rPr>
                <w:rFonts w:ascii="PingFang TC" w:hAnsi="PingFang TC" w:eastAsia="PingFang TC" w:cs="PingFang TC"/>
                <w:b/>
                <w:sz w:val="19"/>
              </w:rPr>
              <w:t>【派工 Dispatch】Slack / Discord / Email → 現場人員（附診斷建議）</w:t>
            </w:r>
          </w:p>
        </w:tc>
      </w:tr>
      <w:tr>
        <w:tc>
          <w:tcPr>
            <w:tcW w:type="dxa" w:w="9632"/>
            <w:shd w:val="clear" w:fill="FFFFFF"/>
          </w:tcPr>
          <w:p>
            <w:pPr>
              <w:jc w:val="center"/>
            </w:pPr>
            <w:r/>
            <w:r>
              <w:rPr>
                <w:rFonts w:ascii="PingFang TC" w:hAnsi="PingFang TC" w:eastAsia="PingFang TC" w:cs="PingFang TC"/>
                <w:color w:val="808080"/>
                <w:sz w:val="18"/>
              </w:rPr>
              <w:t>↓</w:t>
            </w:r>
          </w:p>
        </w:tc>
      </w:tr>
      <w:tr>
        <w:tc>
          <w:tcPr>
            <w:tcW w:type="dxa" w:w="9632"/>
            <w:shd w:val="clear" w:fill="DCE6F1"/>
          </w:tcPr>
          <w:p>
            <w:pPr>
              <w:jc w:val="left"/>
            </w:pPr>
            <w:r/>
            <w:r>
              <w:rPr>
                <w:rFonts w:ascii="PingFang TC" w:hAnsi="PingFang TC" w:eastAsia="PingFang TC" w:cs="PingFang TC"/>
                <w:b/>
                <w:sz w:val="19"/>
              </w:rPr>
              <w:t>【AI ② 任務型維修 Agent】綁定工單＋機台：現場問答 · 引導排查 · 回收檢修邏輯</w:t>
            </w:r>
          </w:p>
        </w:tc>
      </w:tr>
      <w:tr>
        <w:tc>
          <w:tcPr>
            <w:tcW w:type="dxa" w:w="9632"/>
            <w:shd w:val="clear" w:fill="FFFFFF"/>
          </w:tcPr>
          <w:p>
            <w:pPr>
              <w:jc w:val="center"/>
            </w:pPr>
            <w:r/>
            <w:r>
              <w:rPr>
                <w:rFonts w:ascii="PingFang TC" w:hAnsi="PingFang TC" w:eastAsia="PingFang TC" w:cs="PingFang TC"/>
                <w:color w:val="808080"/>
                <w:sz w:val="18"/>
              </w:rPr>
              <w:t>↓</w:t>
            </w:r>
          </w:p>
        </w:tc>
      </w:tr>
      <w:tr>
        <w:tc>
          <w:tcPr>
            <w:tcW w:type="dxa" w:w="9632"/>
            <w:shd w:val="clear" w:fill="DCE6F1"/>
          </w:tcPr>
          <w:p>
            <w:pPr>
              <w:jc w:val="left"/>
            </w:pPr>
            <w:r/>
            <w:r>
              <w:rPr>
                <w:rFonts w:ascii="PingFang TC" w:hAnsi="PingFang TC" w:eastAsia="PingFang TC" w:cs="PingFang TC"/>
                <w:b/>
                <w:sz w:val="19"/>
              </w:rPr>
              <w:t>【結案閉環】Checklist 確認解除 · 知識回寫 RAG（自我進化）· 戰情儀表板更新</w:t>
            </w:r>
          </w:p>
        </w:tc>
      </w:tr>
    </w:tbl>
    <w:p>
      <w:pPr>
        <w:spacing w:before="160" w:after="40"/>
      </w:pPr>
      <w:r>
        <w:rPr>
          <w:rFonts w:ascii="PingFang TC" w:hAnsi="PingFang TC" w:eastAsia="PingFang TC" w:cs="PingFang TC"/>
          <w:b/>
          <w:color w:val="333333"/>
          <w:sz w:val="22"/>
        </w:rPr>
        <w:t>3.2 嚴重度三級判定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val="clear" w:fill="F2F2F2"/>
          </w:tcPr>
          <w:p>
            <w:r/>
            <w:r>
              <w:rPr>
                <w:rFonts w:ascii="PingFang TC" w:hAnsi="PingFang TC" w:eastAsia="PingFang TC" w:cs="PingFang TC"/>
                <w:b/>
                <w:sz w:val="20"/>
              </w:rPr>
              <w:t>層級</w:t>
            </w:r>
          </w:p>
        </w:tc>
        <w:tc>
          <w:tcPr>
            <w:tcW w:type="dxa" w:w="4535"/>
            <w:shd w:val="clear" w:fill="F2F2F2"/>
          </w:tcPr>
          <w:p>
            <w:r/>
            <w:r>
              <w:rPr>
                <w:rFonts w:ascii="PingFang TC" w:hAnsi="PingFang TC" w:eastAsia="PingFang TC" w:cs="PingFang TC"/>
                <w:b/>
                <w:sz w:val="20"/>
              </w:rPr>
              <w:t>定義</w:t>
            </w:r>
          </w:p>
        </w:tc>
        <w:tc>
          <w:tcPr>
            <w:tcW w:type="dxa" w:w="2551"/>
            <w:shd w:val="clear" w:fill="F2F2F2"/>
          </w:tcPr>
          <w:p>
            <w:r/>
            <w:r>
              <w:rPr>
                <w:rFonts w:ascii="PingFang TC" w:hAnsi="PingFang TC" w:eastAsia="PingFang TC" w:cs="PingFang TC"/>
                <w:b/>
                <w:sz w:val="20"/>
              </w:rPr>
              <w:t>處置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L1 Normal</w:t>
            </w:r>
          </w:p>
        </w:tc>
        <w:tc>
          <w:tcPr>
            <w:tcW w:type="dxa" w:w="4535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正常運作</w:t>
            </w:r>
          </w:p>
        </w:tc>
        <w:tc>
          <w:tcPr>
            <w:tcW w:type="dxa" w:w="2551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僅記錄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L2 Warning</w:t>
            </w:r>
          </w:p>
        </w:tc>
        <w:tc>
          <w:tcPr>
            <w:tcW w:type="dxa" w:w="4535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需人員處理，無立即停機危險</w:t>
            </w:r>
          </w:p>
        </w:tc>
        <w:tc>
          <w:tcPr>
            <w:tcW w:type="dxa" w:w="2551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啟動 AI 診斷 + 派工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L3 Error</w:t>
            </w:r>
          </w:p>
        </w:tc>
        <w:tc>
          <w:tcPr>
            <w:tcW w:type="dxa" w:w="4535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重大異常或經跨模態推論之高風險</w:t>
            </w:r>
          </w:p>
        </w:tc>
        <w:tc>
          <w:tcPr>
            <w:tcW w:type="dxa" w:w="2551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立即緊急通報 + 派工</w:t>
            </w:r>
          </w:p>
        </w:tc>
      </w:tr>
    </w:tbl>
    <w:p>
      <w:pPr>
        <w:spacing w:before="160" w:after="40"/>
      </w:pPr>
      <w:r>
        <w:rPr>
          <w:rFonts w:ascii="PingFang TC" w:hAnsi="PingFang TC" w:eastAsia="PingFang TC" w:cs="PingFang TC"/>
          <w:b/>
          <w:color w:val="333333"/>
          <w:sz w:val="22"/>
        </w:rPr>
        <w:t>3.3 跨模態關聯範例（快路規則，可稽核）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核心：</w:t>
      </w:r>
      <w:r>
        <w:rPr>
          <w:rFonts w:ascii="PingFang TC" w:hAnsi="PingFang TC" w:eastAsia="PingFang TC" w:cs="PingFang TC"/>
          <w:sz w:val="21"/>
        </w:rPr>
        <w:t>影像判斷「機台 Idle／無動作」 vs MES Log「顯示運轉中」→ 兩者不一致 → 感測器或 Log 失準 → 告警。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sz w:val="21"/>
        </w:rPr>
        <w:t>影像 Idle ＋ Log Idle 且持續 N 分鐘 → 確認真閒置 → 派工查原因。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sz w:val="21"/>
        </w:rPr>
        <w:t>Log 馬達高溫 ＋ 影像現場無人 → 升級 L3 緊急通報。</w:t>
      </w:r>
    </w:p>
    <w:p>
      <w:pPr>
        <w:spacing w:before="240" w:after="80"/>
        <w:pBdr>
          <w:bottom w:val="single" w:sz="6" w:space="2" w:color="1F4E79"/>
        </w:pBdr>
      </w:pPr>
      <w:r>
        <w:rPr>
          <w:rFonts w:ascii="PingFang TC" w:hAnsi="PingFang TC" w:eastAsia="PingFang TC" w:cs="PingFang TC"/>
          <w:b/>
          <w:color w:val="1F4E79"/>
          <w:sz w:val="27"/>
        </w:rPr>
        <w:t>四、技術實作深化</w:t>
      </w:r>
    </w:p>
    <w:p>
      <w:pPr>
        <w:spacing w:before="160" w:after="40"/>
      </w:pPr>
      <w:r>
        <w:rPr>
          <w:rFonts w:ascii="PingFang TC" w:hAnsi="PingFang TC" w:eastAsia="PingFang TC" w:cs="PingFang TC"/>
          <w:b/>
          <w:color w:val="333333"/>
          <w:sz w:val="22"/>
        </w:rPr>
        <w:t>4.1 模型訓練（產線專屬）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方法：</w:t>
      </w:r>
      <w:r>
        <w:rPr>
          <w:rFonts w:ascii="PingFang TC" w:hAnsi="PingFang TC" w:eastAsia="PingFang TC" w:cs="PingFang TC"/>
          <w:sz w:val="21"/>
        </w:rPr>
        <w:t>以預訓練 YOLO 為基礎做遷移學習，各工段分別微調，不從零訓練。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資料：</w:t>
      </w:r>
      <w:r>
        <w:rPr>
          <w:rFonts w:ascii="PingFang TC" w:hAnsi="PingFang TC" w:eastAsia="PingFang TC" w:cs="PingFang TC"/>
          <w:sz w:val="21"/>
        </w:rPr>
        <w:t>公開資料集（PPE／工安／表面瑕疵）＋ 現場錄影標註 ＋ 資料增強／合成（模擬卡料、煙霧、低光）。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流程：</w:t>
      </w:r>
      <w:r>
        <w:rPr>
          <w:rFonts w:ascii="PingFang TC" w:hAnsi="PingFang TC" w:eastAsia="PingFang TC" w:cs="PingFang TC"/>
          <w:sz w:val="21"/>
        </w:rPr>
        <w:t>蒐集 → 標註 → 微調 → 驗證（mAP／Precision／Recall）→ 部署 → 監控資料漂移 → 迭代。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產物與擴充：</w:t>
      </w:r>
      <w:r>
        <w:rPr>
          <w:rFonts w:ascii="PingFang TC" w:hAnsi="PingFang TC" w:eastAsia="PingFang TC" w:cs="PingFang TC"/>
          <w:sz w:val="21"/>
        </w:rPr>
        <w:t>每工段一份 Detection Profile（類別清單＋權重檔＋觸發規則）；新事件以小樣本增量訓練，只更新該產線，不動其他線。</w:t>
      </w:r>
    </w:p>
    <w:p>
      <w:pPr>
        <w:spacing w:before="160" w:after="40"/>
      </w:pPr>
      <w:r>
        <w:rPr>
          <w:rFonts w:ascii="PingFang TC" w:hAnsi="PingFang TC" w:eastAsia="PingFang TC" w:cs="PingFang TC"/>
          <w:b/>
          <w:color w:val="333333"/>
          <w:sz w:val="22"/>
        </w:rPr>
        <w:t>4.2 LLM 選型：線上 vs 地端（資安關鍵決策）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402"/>
            <w:shd w:val="clear" w:fill="F2F2F2"/>
          </w:tcPr>
          <w:p>
            <w:r/>
            <w:r>
              <w:rPr>
                <w:rFonts w:ascii="PingFang TC" w:hAnsi="PingFang TC" w:eastAsia="PingFang TC" w:cs="PingFang TC"/>
                <w:b/>
                <w:sz w:val="20"/>
              </w:rPr>
              <w:t>方案</w:t>
            </w:r>
          </w:p>
        </w:tc>
        <w:tc>
          <w:tcPr>
            <w:tcW w:type="dxa" w:w="2835"/>
            <w:shd w:val="clear" w:fill="F2F2F2"/>
          </w:tcPr>
          <w:p>
            <w:r/>
            <w:r>
              <w:rPr>
                <w:rFonts w:ascii="PingFang TC" w:hAnsi="PingFang TC" w:eastAsia="PingFang TC" w:cs="PingFang TC"/>
                <w:b/>
                <w:sz w:val="20"/>
              </w:rPr>
              <w:t>優點</w:t>
            </w:r>
          </w:p>
        </w:tc>
        <w:tc>
          <w:tcPr>
            <w:tcW w:type="dxa" w:w="2551"/>
            <w:shd w:val="clear" w:fill="F2F2F2"/>
          </w:tcPr>
          <w:p>
            <w:r/>
            <w:r>
              <w:rPr>
                <w:rFonts w:ascii="PingFang TC" w:hAnsi="PingFang TC" w:eastAsia="PingFang TC" w:cs="PingFang TC"/>
                <w:b/>
                <w:sz w:val="20"/>
              </w:rPr>
              <w:t>缺點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線上雲端 API（如 Claude / GPT 類）</w:t>
            </w:r>
          </w:p>
        </w:tc>
        <w:tc>
          <w:tcPr>
            <w:tcW w:type="dxa" w:w="2835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推理最強、零維運、隨時更新</w:t>
            </w:r>
          </w:p>
        </w:tc>
        <w:tc>
          <w:tcPr>
            <w:tcW w:type="dxa" w:w="2551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資料外送，工廠機密疑慮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地端開源模型（如 Llama / Qwen 類，自架 GPU）</w:t>
            </w:r>
          </w:p>
        </w:tc>
        <w:tc>
          <w:tcPr>
            <w:tcW w:type="dxa" w:w="2835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資料不出廠、可控、可離線</w:t>
            </w:r>
          </w:p>
        </w:tc>
        <w:tc>
          <w:tcPr>
            <w:tcW w:type="dxa" w:w="2551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需 GPU 算力、推理略弱</w:t>
            </w:r>
          </w:p>
        </w:tc>
      </w:tr>
    </w:tbl>
    <w:p>
      <w:pPr>
        <w:spacing w:before="80" w:after="80"/>
      </w:pPr>
      <w:r>
        <w:rPr>
          <w:rFonts w:ascii="PingFang TC" w:hAnsi="PingFang TC" w:eastAsia="PingFang TC" w:cs="PingFang TC"/>
          <w:b w:val="0"/>
          <w:i w:val="0"/>
          <w:sz w:val="20"/>
        </w:rPr>
        <w:t>本案建議「混合分層，預設走地端」：含廠內資料的診斷與維修對話走地端開源模型（資料主權）；僅地端信心不足之長尾複雜案例，經去識別化後選擇性升級雲端。此設計呼應簡章資安要求，且對勤誠（服務 NVIDIA／Google、NDA 嚴格）最具說服力。</w:t>
      </w:r>
    </w:p>
    <w:p>
      <w:pPr>
        <w:spacing w:before="160" w:after="40"/>
      </w:pPr>
      <w:r>
        <w:rPr>
          <w:rFonts w:ascii="PingFang TC" w:hAnsi="PingFang TC" w:eastAsia="PingFang TC" w:cs="PingFang TC"/>
          <w:b/>
          <w:color w:val="333333"/>
          <w:sz w:val="22"/>
        </w:rPr>
        <w:t>4.3 Kafka 資料管道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Producers：</w:t>
      </w:r>
      <w:r>
        <w:rPr>
          <w:rFonts w:ascii="PingFang TC" w:hAnsi="PingFang TC" w:eastAsia="PingFang TC" w:cs="PingFang TC"/>
          <w:sz w:val="21"/>
        </w:rPr>
        <w:t>邊緣 CV 節點（影像事件）、MES Log Adapter、門禁系統 Adapter。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Topics：</w:t>
      </w:r>
      <w:r>
        <w:rPr>
          <w:rFonts w:ascii="PingFang TC" w:hAnsi="PingFang TC" w:eastAsia="PingFang TC" w:cs="PingFang TC"/>
          <w:sz w:val="21"/>
        </w:rPr>
        <w:t>vision.events / mes.logs / access.events / alerts / tasks。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Consumers：</w:t>
      </w:r>
      <w:r>
        <w:rPr>
          <w:rFonts w:ascii="PingFang TC" w:hAnsi="PingFang TC" w:eastAsia="PingFang TC" w:cs="PingFang TC"/>
          <w:sz w:val="21"/>
        </w:rPr>
        <w:t>CEP 規則引擎、診斷服務、戰情儀表板、資料封存。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時間同步與原型：</w:t>
      </w:r>
      <w:r>
        <w:rPr>
          <w:rFonts w:ascii="PingFang TC" w:hAnsi="PingFang TC" w:eastAsia="PingFang TC" w:cs="PingFang TC"/>
          <w:sz w:val="21"/>
        </w:rPr>
        <w:t>各事件皆帶時間戳，中控以時間窗對齊，作為跨模態關聯依據；原型以輕量 queue／單機 Kafka 等比例縮小，Topic 與 schema 設計不變。</w:t>
      </w:r>
    </w:p>
    <w:p>
      <w:pPr>
        <w:spacing w:before="160" w:after="40"/>
      </w:pPr>
      <w:r>
        <w:rPr>
          <w:rFonts w:ascii="PingFang TC" w:hAnsi="PingFang TC" w:eastAsia="PingFang TC" w:cs="PingFang TC"/>
          <w:b/>
          <w:color w:val="333333"/>
          <w:sz w:val="22"/>
        </w:rPr>
        <w:t>4.4 前端畫面與系統樣式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戰情儀表板：</w:t>
      </w:r>
      <w:r>
        <w:rPr>
          <w:rFonts w:ascii="PingFang TC" w:hAnsi="PingFang TC" w:eastAsia="PingFang TC" w:cs="PingFang TC"/>
          <w:sz w:val="21"/>
        </w:rPr>
        <w:t>即時機台健康度、稼動率、當前告警分佈。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任務看板（Kanban）：</w:t>
      </w:r>
      <w:r>
        <w:rPr>
          <w:rFonts w:ascii="PingFang TC" w:hAnsi="PingFang TC" w:eastAsia="PingFang TC" w:cs="PingFang TC"/>
          <w:sz w:val="21"/>
        </w:rPr>
        <w:t>待處理／處理中／已解除三欄；卡片含嚴重度、負責人、計時。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任務詳情頁：</w:t>
      </w:r>
      <w:r>
        <w:rPr>
          <w:rFonts w:ascii="PingFang TC" w:hAnsi="PingFang TC" w:eastAsia="PingFang TC" w:cs="PingFang TC"/>
          <w:sz w:val="21"/>
        </w:rPr>
        <w:t>診斷建議（top-k 根因）、SOP、Checklist、維修 Agent 對話視窗。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技術／樣式：</w:t>
      </w:r>
      <w:r>
        <w:rPr>
          <w:rFonts w:ascii="PingFang TC" w:hAnsi="PingFang TC" w:eastAsia="PingFang TC" w:cs="PingFang TC"/>
          <w:sz w:val="21"/>
        </w:rPr>
        <w:t>React／Next.js + WebSocket（即時推播）+ 圖表庫；工業深色「戰情模式」介面。</w:t>
      </w:r>
    </w:p>
    <w:p>
      <w:pPr>
        <w:spacing w:before="160" w:after="40"/>
      </w:pPr>
      <w:r>
        <w:rPr>
          <w:rFonts w:ascii="PingFang TC" w:hAnsi="PingFang TC" w:eastAsia="PingFang TC" w:cs="PingFang TC"/>
          <w:b/>
          <w:color w:val="333333"/>
          <w:sz w:val="22"/>
        </w:rPr>
        <w:t>4.5 介面串接（整合架構）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後端 API：</w:t>
      </w:r>
      <w:r>
        <w:rPr>
          <w:rFonts w:ascii="PingFang TC" w:hAnsi="PingFang TC" w:eastAsia="PingFang TC" w:cs="PingFang TC"/>
          <w:sz w:val="21"/>
        </w:rPr>
        <w:t>REST（查詢／CRUD）＋ WebSocket（即時事件推播）。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模組解耦：</w:t>
      </w:r>
      <w:r>
        <w:rPr>
          <w:rFonts w:ascii="PingFang TC" w:hAnsi="PingFang TC" w:eastAsia="PingFang TC" w:cs="PingFang TC"/>
          <w:sz w:val="21"/>
        </w:rPr>
        <w:t>CV 服務、CEP、診斷（LLM）、維修 Agent、通知、門禁／MES Adapter 全以事件匯流（Kafka）解耦。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通知與權限：</w:t>
      </w:r>
      <w:r>
        <w:rPr>
          <w:rFonts w:ascii="PingFang TC" w:hAnsi="PingFang TC" w:eastAsia="PingFang TC" w:cs="PingFang TC"/>
          <w:sz w:val="21"/>
        </w:rPr>
        <w:t>Webhook 串接 Slack／Discord／Email；角色化存取控制（主管／工程師／訪客）。</w:t>
      </w:r>
    </w:p>
    <w:p>
      <w:pPr>
        <w:spacing w:before="160" w:after="40"/>
      </w:pPr>
      <w:r>
        <w:rPr>
          <w:rFonts w:ascii="PingFang TC" w:hAnsi="PingFang TC" w:eastAsia="PingFang TC" w:cs="PingFang TC"/>
          <w:b/>
          <w:color w:val="333333"/>
          <w:sz w:val="22"/>
        </w:rPr>
        <w:t>4.6 機台負責人與門禁整合 ── 責任追溯與精準派工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資料串接：</w:t>
      </w:r>
      <w:r>
        <w:rPr>
          <w:rFonts w:ascii="PingFang TC" w:hAnsi="PingFang TC" w:eastAsia="PingFang TC" w:cs="PingFang TC"/>
          <w:sz w:val="21"/>
        </w:rPr>
        <w:t>介接產線門禁／刷卡資料，建立「時段 × 區域（機台）× 負責工程師」對應關係。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精準派工：</w:t>
      </w:r>
      <w:r>
        <w:rPr>
          <w:rFonts w:ascii="PingFang TC" w:hAnsi="PingFang TC" w:eastAsia="PingFang TC" w:cs="PingFang TC"/>
          <w:sz w:val="21"/>
        </w:rPr>
        <w:t>異常發生時依當下班別與負責人，直接指派該機台當值負責人，而非全體廣播，縮短到場時間。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責任追溯：</w:t>
      </w:r>
      <w:r>
        <w:rPr>
          <w:rFonts w:ascii="PingFang TC" w:hAnsi="PingFang TC" w:eastAsia="PingFang TC" w:cs="PingFang TC"/>
          <w:sz w:val="21"/>
        </w:rPr>
        <w:t>記錄異常時段之負責人與處理歷程，形成可追溯紀錄，供績效分析與流程改善（正向、非懲罰導向）。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個資與治理：</w:t>
      </w:r>
      <w:r>
        <w:rPr>
          <w:rFonts w:ascii="PingFang TC" w:hAnsi="PingFang TC" w:eastAsia="PingFang TC" w:cs="PingFang TC"/>
          <w:sz w:val="21"/>
        </w:rPr>
        <w:t>依簡章資安與個資要求，人員資料採角色化／去識別化處理、存取受權限控管；對外定位為「責任歸屬與可追溯性」。</w:t>
      </w:r>
    </w:p>
    <w:p>
      <w:pPr>
        <w:spacing w:before="240" w:after="80"/>
        <w:pBdr>
          <w:bottom w:val="single" w:sz="6" w:space="2" w:color="1F4E79"/>
        </w:pBdr>
      </w:pPr>
      <w:r>
        <w:rPr>
          <w:rFonts w:ascii="PingFang TC" w:hAnsi="PingFang TC" w:eastAsia="PingFang TC" w:cs="PingFang TC"/>
          <w:b/>
          <w:color w:val="1F4E79"/>
          <w:sz w:val="27"/>
        </w:rPr>
        <w:t>五、預期成果形式、落地可行性與應用效益</w:t>
      </w:r>
    </w:p>
    <w:p>
      <w:pPr>
        <w:spacing w:before="160" w:after="40"/>
      </w:pPr>
      <w:r>
        <w:rPr>
          <w:rFonts w:ascii="PingFang TC" w:hAnsi="PingFang TC" w:eastAsia="PingFang TC" w:cs="PingFang TC"/>
          <w:b/>
          <w:color w:val="333333"/>
          <w:sz w:val="22"/>
        </w:rPr>
        <w:t>5.1 預期成果形式（決賽 Demo）</w:t>
      </w:r>
    </w:p>
    <w:p>
      <w:pPr>
        <w:spacing w:before="80" w:after="80"/>
      </w:pPr>
      <w:r>
        <w:rPr>
          <w:rFonts w:ascii="PingFang TC" w:hAnsi="PingFang TC" w:eastAsia="PingFang TC" w:cs="PingFang TC"/>
          <w:b w:val="0"/>
          <w:i w:val="0"/>
          <w:sz w:val="21"/>
        </w:rPr>
        <w:t>可運行系統原型：CV 偵測 → 規則告警 → AI 診斷建議 → 維修 Agent 對話 → 儀表板閉環全流程；另含系統架構與技術說明、系統測試報告、效益量化分析報告。</w:t>
      </w:r>
    </w:p>
    <w:p>
      <w:pPr>
        <w:spacing w:before="160" w:after="40"/>
      </w:pPr>
      <w:r>
        <w:rPr>
          <w:rFonts w:ascii="PingFang TC" w:hAnsi="PingFang TC" w:eastAsia="PingFang TC" w:cs="PingFang TC"/>
          <w:b/>
          <w:color w:val="333333"/>
          <w:sz w:val="22"/>
        </w:rPr>
        <w:t>5.2 落地可行性</w:t>
      </w:r>
    </w:p>
    <w:p>
      <w:pPr>
        <w:spacing w:before="80" w:after="80"/>
      </w:pPr>
      <w:r>
        <w:rPr>
          <w:rFonts w:ascii="PingFang TC" w:hAnsi="PingFang TC" w:eastAsia="PingFang TC" w:cs="PingFang TC"/>
          <w:b w:val="0"/>
          <w:i w:val="0"/>
          <w:sz w:val="20"/>
        </w:rPr>
        <w:t>（1）目標架構 vs 本次原型範圍分層，兼顧遠見與可實現：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587"/>
            <w:shd w:val="clear" w:fill="F2F2F2"/>
          </w:tcPr>
          <w:p>
            <w:r/>
            <w:r>
              <w:rPr>
                <w:rFonts w:ascii="PingFang TC" w:hAnsi="PingFang TC" w:eastAsia="PingFang TC" w:cs="PingFang TC"/>
                <w:b/>
                <w:sz w:val="20"/>
              </w:rPr>
              <w:t>元件</w:t>
            </w:r>
          </w:p>
        </w:tc>
        <w:tc>
          <w:tcPr>
            <w:tcW w:type="dxa" w:w="3685"/>
            <w:shd w:val="clear" w:fill="F2F2F2"/>
          </w:tcPr>
          <w:p>
            <w:r/>
            <w:r>
              <w:rPr>
                <w:rFonts w:ascii="PingFang TC" w:hAnsi="PingFang TC" w:eastAsia="PingFang TC" w:cs="PingFang TC"/>
                <w:b/>
                <w:sz w:val="20"/>
              </w:rPr>
              <w:t>目標架構（Production）</w:t>
            </w:r>
          </w:p>
        </w:tc>
        <w:tc>
          <w:tcPr>
            <w:tcW w:type="dxa" w:w="3515"/>
            <w:shd w:val="clear" w:fill="F2F2F2"/>
          </w:tcPr>
          <w:p>
            <w:r/>
            <w:r>
              <w:rPr>
                <w:rFonts w:ascii="PingFang TC" w:hAnsi="PingFang TC" w:eastAsia="PingFang TC" w:cs="PingFang TC"/>
                <w:b/>
                <w:sz w:val="20"/>
              </w:rPr>
              <w:t>本次原型（Demo）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影像來源</w:t>
            </w:r>
          </w:p>
        </w:tc>
        <w:tc>
          <w:tcPr>
            <w:tcW w:type="dxa" w:w="3685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邊緣端輕量過濾、僅推關鍵幀</w:t>
            </w:r>
          </w:p>
        </w:tc>
        <w:tc>
          <w:tcPr>
            <w:tcW w:type="dxa" w:w="3515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公開資料集 / 錄製影片跑 CV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訊息佇列</w:t>
            </w:r>
          </w:p>
        </w:tc>
        <w:tc>
          <w:tcPr>
            <w:tcW w:type="dxa" w:w="3685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Kafka 高吞吐</w:t>
            </w:r>
          </w:p>
        </w:tc>
        <w:tc>
          <w:tcPr>
            <w:tcW w:type="dxa" w:w="3515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輕量 queue（Demo 效果相同）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診斷推論</w:t>
            </w:r>
          </w:p>
        </w:tc>
        <w:tc>
          <w:tcPr>
            <w:tcW w:type="dxa" w:w="3685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LLM + 完整案例庫</w:t>
            </w:r>
          </w:p>
        </w:tc>
        <w:tc>
          <w:tcPr>
            <w:tcW w:type="dxa" w:w="3515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LLM + 自建 SOP / 案例庫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維修 Agent</w:t>
            </w:r>
          </w:p>
        </w:tc>
        <w:tc>
          <w:tcPr>
            <w:tcW w:type="dxa" w:w="3685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多機台多工單併行</w:t>
            </w:r>
          </w:p>
        </w:tc>
        <w:tc>
          <w:tcPr>
            <w:tcW w:type="dxa" w:w="3515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單場景單工單對話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資料來源</w:t>
            </w:r>
          </w:p>
        </w:tc>
        <w:tc>
          <w:tcPr>
            <w:tcW w:type="dxa" w:w="3685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真實 MES / 攝影機</w:t>
            </w:r>
          </w:p>
        </w:tc>
        <w:tc>
          <w:tcPr>
            <w:tcW w:type="dxa" w:w="3515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公開資料集 + Log 模擬器</w:t>
            </w:r>
          </w:p>
        </w:tc>
      </w:tr>
    </w:tbl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資料策略：</w:t>
      </w:r>
      <w:r>
        <w:rPr>
          <w:rFonts w:ascii="PingFang TC" w:hAnsi="PingFang TC" w:eastAsia="PingFang TC" w:cs="PingFang TC"/>
          <w:sz w:val="21"/>
        </w:rPr>
        <w:t>依簡章規定使用公開資料集與模擬資料，不涉及企業機密；影像以公開 PPE／工安資料集，設備 Log 以模擬器產生並與影像事件時間戳對齊。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成本可控：</w:t>
      </w:r>
      <w:r>
        <w:rPr>
          <w:rFonts w:ascii="PingFang TC" w:hAnsi="PingFang TC" w:eastAsia="PingFang TC" w:cs="PingFang TC"/>
          <w:sz w:val="21"/>
        </w:rPr>
        <w:t>LLM 僅在約 5% 的異常事件觸發（非每幀呼叫），每月僅數十次推論，token 成本極低且可估算。</w:t>
      </w:r>
    </w:p>
    <w:p>
      <w:pPr>
        <w:spacing w:before="160" w:after="40"/>
      </w:pPr>
      <w:r>
        <w:rPr>
          <w:rFonts w:ascii="PingFang TC" w:hAnsi="PingFang TC" w:eastAsia="PingFang TC" w:cs="PingFang TC"/>
          <w:b/>
          <w:color w:val="333333"/>
          <w:sz w:val="22"/>
        </w:rPr>
        <w:t>5.3 應用效益</w:t>
      </w:r>
    </w:p>
    <w:p>
      <w:pPr>
        <w:spacing w:before="80" w:after="80"/>
      </w:pPr>
      <w:r>
        <w:rPr>
          <w:rFonts w:ascii="PingFang TC" w:hAnsi="PingFang TC" w:eastAsia="PingFang TC" w:cs="PingFang TC"/>
          <w:b w:val="0"/>
          <w:i w:val="0"/>
          <w:sz w:val="20"/>
        </w:rPr>
        <w:t>產業基準（公開資料，作為合理性背書）：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val="clear" w:fill="F2F2F2"/>
          </w:tcPr>
          <w:p>
            <w:r/>
            <w:r>
              <w:rPr>
                <w:rFonts w:ascii="PingFang TC" w:hAnsi="PingFang TC" w:eastAsia="PingFang TC" w:cs="PingFang TC"/>
                <w:b/>
                <w:sz w:val="20"/>
              </w:rPr>
              <w:t>指標</w:t>
            </w:r>
          </w:p>
        </w:tc>
        <w:tc>
          <w:tcPr>
            <w:tcW w:type="dxa" w:w="4252"/>
            <w:shd w:val="clear" w:fill="F2F2F2"/>
          </w:tcPr>
          <w:p>
            <w:r/>
            <w:r>
              <w:rPr>
                <w:rFonts w:ascii="PingFang TC" w:hAnsi="PingFang TC" w:eastAsia="PingFang TC" w:cs="PingFang TC"/>
                <w:b/>
                <w:sz w:val="20"/>
              </w:rPr>
              <w:t>公開產業基準</w:t>
            </w:r>
          </w:p>
        </w:tc>
        <w:tc>
          <w:tcPr>
            <w:tcW w:type="dxa" w:w="2835"/>
            <w:shd w:val="clear" w:fill="F2F2F2"/>
          </w:tcPr>
          <w:p>
            <w:r/>
            <w:r>
              <w:rPr>
                <w:rFonts w:ascii="PingFang TC" w:hAnsi="PingFang TC" w:eastAsia="PingFang TC" w:cs="PingFang TC"/>
                <w:b/>
                <w:sz w:val="20"/>
              </w:rPr>
              <w:t>與本系統關聯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離散製造 OEE</w:t>
            </w:r>
          </w:p>
        </w:tc>
        <w:tc>
          <w:tcPr>
            <w:tcW w:type="dxa" w:w="4252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中位數約 60%、世界級 85%</w:t>
            </w:r>
          </w:p>
        </w:tc>
        <w:tc>
          <w:tcPr>
            <w:tcW w:type="dxa" w:w="2835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以提升可用率推升 OEE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非計畫停機</w:t>
            </w:r>
          </w:p>
        </w:tc>
        <w:tc>
          <w:tcPr>
            <w:tcW w:type="dxa" w:w="4252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即時／預測式維護首年可降 30–50%</w:t>
            </w:r>
          </w:p>
        </w:tc>
        <w:tc>
          <w:tcPr>
            <w:tcW w:type="dxa" w:w="2835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自動偵測 + 引導維修縮短停機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MTTR</w:t>
            </w:r>
          </w:p>
        </w:tc>
        <w:tc>
          <w:tcPr>
            <w:tcW w:type="dxa" w:w="4252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導入後降 20–40%</w:t>
            </w:r>
          </w:p>
        </w:tc>
        <w:tc>
          <w:tcPr>
            <w:tcW w:type="dxa" w:w="2835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診斷建議 + 維修 Agent 消除無效排查</w:t>
            </w:r>
          </w:p>
        </w:tc>
      </w:tr>
    </w:tbl>
    <w:p>
      <w:pPr>
        <w:spacing w:before="120" w:after="80"/>
      </w:pPr>
      <w:r>
        <w:rPr>
          <w:rFonts w:ascii="PingFang TC" w:hAnsi="PingFang TC" w:eastAsia="PingFang TC" w:cs="PingFang TC"/>
          <w:b w:val="0"/>
          <w:i w:val="0"/>
          <w:sz w:val="20"/>
        </w:rPr>
        <w:t>假設情境試算（以一條沖壓／銲接產線為例，取值保守、落於上表區間；決賽以 Demo 數據替換）：</w:t>
      </w:r>
    </w:p>
    <w:p>
      <w:pPr>
        <w:spacing w:before="80" w:after="80"/>
      </w:pPr>
      <w:r>
        <w:rPr>
          <w:rFonts w:ascii="PingFang TC" w:hAnsi="PingFang TC" w:eastAsia="PingFang TC" w:cs="PingFang TC"/>
          <w:b w:val="0"/>
          <w:i w:val="0"/>
          <w:color w:val="666666"/>
          <w:sz w:val="19"/>
        </w:rPr>
        <w:t>基準設定：計畫生產時間 16h × 22 天 = 352 h/月；每月停機 60 次，每次 = 發現延遲 12 分（人工巡檢）+ 修復 30 分 = 42 分 → 月停機約 42 h（≈12%）。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268"/>
            <w:shd w:val="clear" w:fill="F2F2F2"/>
          </w:tcPr>
          <w:p>
            <w:r/>
            <w:r>
              <w:rPr>
                <w:rFonts w:ascii="PingFang TC" w:hAnsi="PingFang TC" w:eastAsia="PingFang TC" w:cs="PingFang TC"/>
                <w:b/>
                <w:sz w:val="20"/>
              </w:rPr>
              <w:t>指標</w:t>
            </w:r>
          </w:p>
        </w:tc>
        <w:tc>
          <w:tcPr>
            <w:tcW w:type="dxa" w:w="2268"/>
            <w:shd w:val="clear" w:fill="F2F2F2"/>
          </w:tcPr>
          <w:p>
            <w:r/>
            <w:r>
              <w:rPr>
                <w:rFonts w:ascii="PingFang TC" w:hAnsi="PingFang TC" w:eastAsia="PingFang TC" w:cs="PingFang TC"/>
                <w:b/>
                <w:sz w:val="20"/>
              </w:rPr>
              <w:t>現況（人工巡檢）</w:t>
            </w:r>
          </w:p>
        </w:tc>
        <w:tc>
          <w:tcPr>
            <w:tcW w:type="dxa" w:w="2268"/>
            <w:shd w:val="clear" w:fill="F2F2F2"/>
          </w:tcPr>
          <w:p>
            <w:r/>
            <w:r>
              <w:rPr>
                <w:rFonts w:ascii="PingFang TC" w:hAnsi="PingFang TC" w:eastAsia="PingFang TC" w:cs="PingFang TC"/>
                <w:b/>
                <w:sz w:val="20"/>
              </w:rPr>
              <w:t>導入後</w:t>
            </w:r>
          </w:p>
        </w:tc>
        <w:tc>
          <w:tcPr>
            <w:tcW w:type="dxa" w:w="1984"/>
            <w:shd w:val="clear" w:fill="F2F2F2"/>
          </w:tcPr>
          <w:p>
            <w:r/>
            <w:r>
              <w:rPr>
                <w:rFonts w:ascii="PingFang TC" w:hAnsi="PingFang TC" w:eastAsia="PingFang TC" w:cs="PingFang TC"/>
                <w:b/>
                <w:sz w:val="20"/>
              </w:rPr>
              <w:t>改善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異常平均發現時間</w:t>
            </w:r>
          </w:p>
        </w:tc>
        <w:tc>
          <w:tcPr>
            <w:tcW w:type="dxa" w:w="2268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約 12 分鐘</w:t>
            </w:r>
          </w:p>
        </w:tc>
        <w:tc>
          <w:tcPr>
            <w:tcW w:type="dxa" w:w="2268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約 0.5 分鐘（秒級）</w:t>
            </w:r>
          </w:p>
        </w:tc>
        <w:tc>
          <w:tcPr>
            <w:tcW w:type="dxa" w:w="1984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↓ &gt;95%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平均修復時間 MTTR</w:t>
            </w:r>
          </w:p>
        </w:tc>
        <w:tc>
          <w:tcPr>
            <w:tcW w:type="dxa" w:w="2268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30 分鐘</w:t>
            </w:r>
          </w:p>
        </w:tc>
        <w:tc>
          <w:tcPr>
            <w:tcW w:type="dxa" w:w="2268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22.5 分鐘</w:t>
            </w:r>
          </w:p>
        </w:tc>
        <w:tc>
          <w:tcPr>
            <w:tcW w:type="dxa" w:w="1984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↓ 25%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每月非計畫停機</w:t>
            </w:r>
          </w:p>
        </w:tc>
        <w:tc>
          <w:tcPr>
            <w:tcW w:type="dxa" w:w="2268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約 42 h</w:t>
            </w:r>
          </w:p>
        </w:tc>
        <w:tc>
          <w:tcPr>
            <w:tcW w:type="dxa" w:w="2268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約 23 h</w:t>
            </w:r>
          </w:p>
        </w:tc>
        <w:tc>
          <w:tcPr>
            <w:tcW w:type="dxa" w:w="1984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↓ 45%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設備稼動率 OEE</w:t>
            </w:r>
          </w:p>
        </w:tc>
        <w:tc>
          <w:tcPr>
            <w:tcW w:type="dxa" w:w="2268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約 60%</w:t>
            </w:r>
          </w:p>
        </w:tc>
        <w:tc>
          <w:tcPr>
            <w:tcW w:type="dxa" w:w="2268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約 64%</w:t>
            </w:r>
          </w:p>
        </w:tc>
        <w:tc>
          <w:tcPr>
            <w:tcW w:type="dxa" w:w="1984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↑ 約 4 個百分點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每月回收產能</w:t>
            </w:r>
          </w:p>
        </w:tc>
        <w:tc>
          <w:tcPr>
            <w:tcW w:type="dxa" w:w="2268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約 19 h / 線</w:t>
            </w:r>
          </w:p>
        </w:tc>
        <w:tc>
          <w:tcPr>
            <w:tcW w:type="dxa" w:w="1984"/>
          </w:tcPr>
          <w:p>
            <w:r/>
            <w:r>
              <w:rPr>
                <w:rFonts w:ascii="PingFang TC" w:hAnsi="PingFang TC" w:eastAsia="PingFang TC" w:cs="PingFang TC"/>
                <w:sz w:val="19"/>
              </w:rPr>
              <w:t>直接轉為產出</w:t>
            </w:r>
          </w:p>
        </w:tc>
      </w:tr>
    </w:tbl>
    <w:p>
      <w:pPr>
        <w:spacing w:before="160" w:after="40"/>
      </w:pPr>
      <w:r>
        <w:rPr>
          <w:rFonts w:ascii="PingFang TC" w:hAnsi="PingFang TC" w:eastAsia="PingFang TC" w:cs="PingFang TC"/>
          <w:b/>
          <w:color w:val="333333"/>
          <w:sz w:val="22"/>
        </w:rPr>
        <w:t>5.4 永續與治理價值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可信賴：</w:t>
      </w:r>
      <w:r>
        <w:rPr>
          <w:rFonts w:ascii="PingFang TC" w:hAnsi="PingFang TC" w:eastAsia="PingFang TC" w:cs="PingFang TC"/>
          <w:sz w:val="21"/>
        </w:rPr>
        <w:t>安全告警走可稽核的規則路徑（非黑箱 LLM），決策可解釋。</w:t>
      </w:r>
    </w:p>
    <w:p>
      <w:pPr>
        <w:pStyle w:val="ListBullet"/>
        <w:spacing w:after="40"/>
      </w:pPr>
      <w:r>
        <w:rPr>
          <w:rFonts w:ascii="PingFang TC" w:hAnsi="PingFang TC" w:eastAsia="PingFang TC" w:cs="PingFang TC"/>
          <w:b/>
          <w:sz w:val="21"/>
        </w:rPr>
        <w:t>知識傳承：</w:t>
      </w:r>
      <w:r>
        <w:rPr>
          <w:rFonts w:ascii="PingFang TC" w:hAnsi="PingFang TC" w:eastAsia="PingFang TC" w:cs="PingFang TC"/>
          <w:sz w:val="21"/>
        </w:rPr>
        <w:t>維修知識永久留存、隱性知識資產化，支援勤誠馬來西亞／美國新廠快速上線與跨廠經驗傳承。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TC" w:hAnsi="PingFang TC"/>
      <w:sz w:val="21"/>
      <w:rFonts w:ascii="PingFang TC" w:hAnsi="PingFang TC" w:eastAsia="PingFang TC" w:cs="PingFang T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